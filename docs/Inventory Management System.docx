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E9D7" w14:textId="77777777" w:rsidR="002D1DC7" w:rsidRPr="004F3F75" w:rsidRDefault="00000000">
      <w:pPr>
        <w:jc w:val="center"/>
        <w:rPr>
          <w:sz w:val="20"/>
          <w:szCs w:val="20"/>
        </w:rPr>
      </w:pPr>
      <w:r w:rsidRPr="004F3F75">
        <w:rPr>
          <w:b/>
          <w:sz w:val="20"/>
          <w:szCs w:val="20"/>
        </w:rPr>
        <w:t>BUSINESS REQUIREMENTS DOCUMENT</w:t>
      </w:r>
    </w:p>
    <w:p w14:paraId="7626A88E" w14:textId="50FB038C" w:rsidR="002D1DC7" w:rsidRPr="004F3F75" w:rsidRDefault="00000000">
      <w:pPr>
        <w:jc w:val="center"/>
        <w:rPr>
          <w:sz w:val="20"/>
          <w:szCs w:val="20"/>
        </w:rPr>
      </w:pPr>
      <w:r w:rsidRPr="004F3F75">
        <w:rPr>
          <w:b/>
          <w:sz w:val="20"/>
          <w:szCs w:val="20"/>
        </w:rPr>
        <w:t>Inventory Management System</w:t>
      </w:r>
    </w:p>
    <w:p w14:paraId="441D4C6B" w14:textId="38936D8F" w:rsidR="002D1DC7" w:rsidRPr="00F05AFB" w:rsidRDefault="00000000">
      <w:pPr>
        <w:jc w:val="center"/>
        <w:rPr>
          <w:iCs/>
          <w:sz w:val="20"/>
          <w:szCs w:val="20"/>
        </w:rPr>
      </w:pPr>
      <w:r w:rsidRPr="00F05AFB">
        <w:rPr>
          <w:iCs/>
          <w:sz w:val="20"/>
          <w:szCs w:val="20"/>
        </w:rPr>
        <w:t>Version 1.0</w:t>
      </w:r>
    </w:p>
    <w:p w14:paraId="33097006" w14:textId="77777777" w:rsidR="002D1DC7" w:rsidRPr="004F3F75" w:rsidRDefault="002D1DC7">
      <w:pPr>
        <w:rPr>
          <w:sz w:val="20"/>
          <w:szCs w:val="20"/>
        </w:rPr>
      </w:pPr>
    </w:p>
    <w:p w14:paraId="0C1B7724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1. Executive Summary</w:t>
      </w:r>
    </w:p>
    <w:p w14:paraId="14B65535" w14:textId="77777777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>The proposed solution is a web-based SaaS stock and inventory management application designed specifically for spaza shops, small village shops and community retailers. The system will provide a simple, fast and user-friendly way to manage stock received, stock sold, stock adjustments, product prices, suppliers, reports and customer credit.</w:t>
      </w:r>
    </w:p>
    <w:p w14:paraId="31EF7D6A" w14:textId="4E6B99AB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 xml:space="preserve">The application will </w:t>
      </w:r>
      <w:r w:rsidRPr="00BC4145">
        <w:rPr>
          <w:b/>
          <w:bCs/>
          <w:sz w:val="20"/>
          <w:szCs w:val="20"/>
        </w:rPr>
        <w:t>not</w:t>
      </w:r>
      <w:r w:rsidRPr="004F3F75">
        <w:rPr>
          <w:sz w:val="20"/>
          <w:szCs w:val="20"/>
        </w:rPr>
        <w:t xml:space="preserve"> act as a full Point-of-Sale payment processor. Its primary purpose is inventory control. When a product is sold, the system records </w:t>
      </w:r>
      <w:r w:rsidR="00BC4145" w:rsidRPr="004F3F75">
        <w:rPr>
          <w:sz w:val="20"/>
          <w:szCs w:val="20"/>
        </w:rPr>
        <w:t>stock</w:t>
      </w:r>
      <w:r w:rsidR="00BC4145">
        <w:rPr>
          <w:sz w:val="20"/>
          <w:szCs w:val="20"/>
        </w:rPr>
        <w:t xml:space="preserve"> </w:t>
      </w:r>
      <w:r w:rsidRPr="004F3F75">
        <w:rPr>
          <w:sz w:val="20"/>
          <w:szCs w:val="20"/>
        </w:rPr>
        <w:t>out transaction. The transaction may be recorded as a cash sale or as a credit sale. For credit sales, the system will additionally maintain the customer's outstanding balance and payment history.</w:t>
      </w:r>
    </w:p>
    <w:p w14:paraId="4BAB16F6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2. Business Problem</w:t>
      </w:r>
    </w:p>
    <w:p w14:paraId="7D9CB1D5" w14:textId="77777777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>Many small retailers manage inventory manually using notebooks, memory or spreadsheets. This can result in:</w:t>
      </w:r>
    </w:p>
    <w:p w14:paraId="7F5F29B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Incorrect stock quantities and difficulty knowing what is currently available.</w:t>
      </w:r>
    </w:p>
    <w:p w14:paraId="00D1577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losses caused by damaged, expired or missing products.</w:t>
      </w:r>
    </w:p>
    <w:p w14:paraId="7A15F47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Difficulty identifying fast-moving and slow-moving products.</w:t>
      </w:r>
    </w:p>
    <w:p w14:paraId="37500020" w14:textId="71100A14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Products </w:t>
      </w:r>
      <w:r w:rsidR="002E7E95" w:rsidRPr="004F3F75">
        <w:rPr>
          <w:sz w:val="20"/>
          <w:szCs w:val="20"/>
        </w:rPr>
        <w:t>are running</w:t>
      </w:r>
      <w:r w:rsidRPr="004F3F75">
        <w:rPr>
          <w:sz w:val="20"/>
          <w:szCs w:val="20"/>
        </w:rPr>
        <w:t xml:space="preserve"> out without the owner knowing in advance.</w:t>
      </w:r>
    </w:p>
    <w:p w14:paraId="1321A5E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Difficulty tracking stock received from suppliers.</w:t>
      </w:r>
    </w:p>
    <w:p w14:paraId="0CE6D72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Unclear selling and cost prices.</w:t>
      </w:r>
    </w:p>
    <w:p w14:paraId="0ED7CDA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Poor visibility of the total value of stock held by the business.</w:t>
      </w:r>
    </w:p>
    <w:p w14:paraId="07F9502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Difficulty tracking customers who purchase goods on credit.</w:t>
      </w:r>
    </w:p>
    <w:p w14:paraId="0284521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Disputes about credit balances because there is no reliable transaction history.</w:t>
      </w:r>
    </w:p>
    <w:p w14:paraId="294D199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Limited reporting for business decisions.</w:t>
      </w:r>
    </w:p>
    <w:p w14:paraId="0DDC61CD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3. Business Objectives</w:t>
      </w:r>
    </w:p>
    <w:p w14:paraId="5AA09DB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Provide a simple and affordable inventory management solution for small retailers.</w:t>
      </w:r>
    </w:p>
    <w:p w14:paraId="5ECF1759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Reduce manual stock-counting and record-keeping.</w:t>
      </w:r>
    </w:p>
    <w:p w14:paraId="49BF8F11" w14:textId="3ADF3258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Allow products to be scanned using barcode scanners or supported </w:t>
      </w:r>
      <w:r w:rsidRPr="002E7E95">
        <w:rPr>
          <w:b/>
          <w:bCs/>
          <w:color w:val="EE0000"/>
          <w:sz w:val="20"/>
          <w:szCs w:val="20"/>
        </w:rPr>
        <w:t>mobile devices</w:t>
      </w:r>
    </w:p>
    <w:p w14:paraId="54E061EE" w14:textId="5C14A5C9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Automatically </w:t>
      </w:r>
      <w:r w:rsidR="002E7E95" w:rsidRPr="004F3F75">
        <w:rPr>
          <w:sz w:val="20"/>
          <w:szCs w:val="20"/>
        </w:rPr>
        <w:t>increases</w:t>
      </w:r>
      <w:r w:rsidRPr="004F3F75">
        <w:rPr>
          <w:sz w:val="20"/>
          <w:szCs w:val="20"/>
        </w:rPr>
        <w:t xml:space="preserve"> stock when goods are received.</w:t>
      </w:r>
    </w:p>
    <w:p w14:paraId="3F19D0B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Automatically decrease stock when goods are sold.</w:t>
      </w:r>
    </w:p>
    <w:p w14:paraId="5C699E0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Track stock adjustments and maintain a complete audit trail.</w:t>
      </w:r>
    </w:p>
    <w:p w14:paraId="5ADF60CE" w14:textId="1CF4C258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Provide </w:t>
      </w:r>
      <w:r w:rsidR="002E7E95" w:rsidRPr="004F3F75">
        <w:rPr>
          <w:sz w:val="20"/>
          <w:szCs w:val="20"/>
        </w:rPr>
        <w:t>customer credit</w:t>
      </w:r>
      <w:r w:rsidRPr="004F3F75">
        <w:rPr>
          <w:sz w:val="20"/>
          <w:szCs w:val="20"/>
        </w:rPr>
        <w:t xml:space="preserve"> management suitable for village and community retail environments.</w:t>
      </w:r>
    </w:p>
    <w:p w14:paraId="4691B3E0" w14:textId="02524F8F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Provide </w:t>
      </w:r>
      <w:r w:rsidR="002E7E95" w:rsidRPr="004F3F75">
        <w:rPr>
          <w:sz w:val="20"/>
          <w:szCs w:val="20"/>
        </w:rPr>
        <w:t>low stock</w:t>
      </w:r>
      <w:r w:rsidRPr="004F3F75">
        <w:rPr>
          <w:sz w:val="20"/>
          <w:szCs w:val="20"/>
        </w:rPr>
        <w:t>, expiry and restocking visibility.</w:t>
      </w:r>
    </w:p>
    <w:p w14:paraId="5EAE679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Provide useful reports and business insights without requiring accounting expertise.</w:t>
      </w:r>
    </w:p>
    <w:p w14:paraId="63C84C0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Support multiple users and, in future, multiple stores under one business account.</w:t>
      </w:r>
    </w:p>
    <w:p w14:paraId="5BD0F1E1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lastRenderedPageBreak/>
        <w:t>4. Scope</w:t>
      </w:r>
    </w:p>
    <w:p w14:paraId="79DC3833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4.1 In Scope</w:t>
      </w:r>
    </w:p>
    <w:p w14:paraId="1064F93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 authentication and role-based access.</w:t>
      </w:r>
    </w:p>
    <w:p w14:paraId="0CB949B0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Business and store setup.</w:t>
      </w:r>
    </w:p>
    <w:p w14:paraId="3B4C99D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Product and barcode management.</w:t>
      </w:r>
    </w:p>
    <w:p w14:paraId="04B689B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Goods In / stock receiving.</w:t>
      </w:r>
    </w:p>
    <w:p w14:paraId="69CE560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Goods Out / stock selling.</w:t>
      </w:r>
    </w:p>
    <w:p w14:paraId="2BC6F98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Cash and credit sale recording.</w:t>
      </w:r>
    </w:p>
    <w:p w14:paraId="0B5F5F40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Customer credit account management.</w:t>
      </w:r>
    </w:p>
    <w:p w14:paraId="64D5DE5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Credit payments and outstanding balances.</w:t>
      </w:r>
    </w:p>
    <w:p w14:paraId="7BC04D87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checking and price checking.</w:t>
      </w:r>
    </w:p>
    <w:p w14:paraId="1B6B39A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adjustments.</w:t>
      </w:r>
    </w:p>
    <w:p w14:paraId="7B8F1D5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taking / physical stock counts.</w:t>
      </w:r>
    </w:p>
    <w:p w14:paraId="3C64BD5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Supplier management.</w:t>
      </w:r>
    </w:p>
    <w:p w14:paraId="7FC07177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Low-stock and reorder alerts.</w:t>
      </w:r>
    </w:p>
    <w:p w14:paraId="14CDF1A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Expiry-date tracking.</w:t>
      </w:r>
    </w:p>
    <w:p w14:paraId="3BBC13E5" w14:textId="5942F991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movement history and audit trail</w:t>
      </w:r>
      <w:r w:rsidR="0011744F">
        <w:rPr>
          <w:sz w:val="20"/>
          <w:szCs w:val="20"/>
        </w:rPr>
        <w:t xml:space="preserve"> for stock items</w:t>
      </w:r>
      <w:r w:rsidR="00592477">
        <w:rPr>
          <w:sz w:val="20"/>
          <w:szCs w:val="20"/>
        </w:rPr>
        <w:t>.</w:t>
      </w:r>
    </w:p>
    <w:p w14:paraId="66A6CCB5" w14:textId="40FBB5EA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Reports and exports</w:t>
      </w:r>
      <w:r w:rsidR="004D24FE">
        <w:rPr>
          <w:sz w:val="20"/>
          <w:szCs w:val="20"/>
        </w:rPr>
        <w:t>/</w:t>
      </w:r>
      <w:r w:rsidR="004A47AE">
        <w:rPr>
          <w:sz w:val="20"/>
          <w:szCs w:val="20"/>
        </w:rPr>
        <w:t>Send</w:t>
      </w:r>
      <w:r w:rsidR="004D24FE">
        <w:rPr>
          <w:sz w:val="20"/>
          <w:szCs w:val="20"/>
        </w:rPr>
        <w:t xml:space="preserve"> via system.</w:t>
      </w:r>
    </w:p>
    <w:p w14:paraId="28083CA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Dashboard and basic analytics.</w:t>
      </w:r>
    </w:p>
    <w:p w14:paraId="5F0AD683" w14:textId="68D4110E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Barcode scanner support</w:t>
      </w:r>
      <w:r w:rsidR="003D58A7">
        <w:rPr>
          <w:sz w:val="20"/>
          <w:szCs w:val="20"/>
        </w:rPr>
        <w:t xml:space="preserve"> or Mobile App scanner.</w:t>
      </w:r>
    </w:p>
    <w:p w14:paraId="3DD43A4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Future support for multiple shops and stock transfers.</w:t>
      </w:r>
    </w:p>
    <w:p w14:paraId="0417374D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5. Target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1DC7" w:rsidRPr="004F3F75" w14:paraId="655AF542" w14:textId="77777777">
        <w:trPr>
          <w:jc w:val="center"/>
        </w:trPr>
        <w:tc>
          <w:tcPr>
            <w:tcW w:w="3312" w:type="dxa"/>
          </w:tcPr>
          <w:p w14:paraId="09B146FD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User</w:t>
            </w:r>
          </w:p>
        </w:tc>
        <w:tc>
          <w:tcPr>
            <w:tcW w:w="3312" w:type="dxa"/>
          </w:tcPr>
          <w:p w14:paraId="70FD0C5B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Description</w:t>
            </w:r>
          </w:p>
        </w:tc>
        <w:tc>
          <w:tcPr>
            <w:tcW w:w="3312" w:type="dxa"/>
          </w:tcPr>
          <w:p w14:paraId="36D004F5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Typical Access</w:t>
            </w:r>
          </w:p>
        </w:tc>
      </w:tr>
      <w:tr w:rsidR="002D1DC7" w:rsidRPr="004F3F75" w14:paraId="62EA0E29" w14:textId="77777777">
        <w:trPr>
          <w:jc w:val="center"/>
        </w:trPr>
        <w:tc>
          <w:tcPr>
            <w:tcW w:w="3312" w:type="dxa"/>
          </w:tcPr>
          <w:p w14:paraId="6D7FBF0A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Business Owner / Admin</w:t>
            </w:r>
          </w:p>
        </w:tc>
        <w:tc>
          <w:tcPr>
            <w:tcW w:w="3312" w:type="dxa"/>
          </w:tcPr>
          <w:p w14:paraId="58D0C935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Owns or manages the shop.</w:t>
            </w:r>
          </w:p>
        </w:tc>
        <w:tc>
          <w:tcPr>
            <w:tcW w:w="3312" w:type="dxa"/>
          </w:tcPr>
          <w:p w14:paraId="5CC3E9B8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Full system access, reports, products, users, stock adjustments and credit management.</w:t>
            </w:r>
          </w:p>
        </w:tc>
      </w:tr>
      <w:tr w:rsidR="002D1DC7" w:rsidRPr="004F3F75" w14:paraId="4C629D3A" w14:textId="77777777">
        <w:trPr>
          <w:jc w:val="center"/>
        </w:trPr>
        <w:tc>
          <w:tcPr>
            <w:tcW w:w="3312" w:type="dxa"/>
          </w:tcPr>
          <w:p w14:paraId="482E1E53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Shop Employee</w:t>
            </w:r>
          </w:p>
        </w:tc>
        <w:tc>
          <w:tcPr>
            <w:tcW w:w="3312" w:type="dxa"/>
          </w:tcPr>
          <w:p w14:paraId="2C4E316B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Works at the shop and performs daily stock transactions.</w:t>
            </w:r>
          </w:p>
        </w:tc>
        <w:tc>
          <w:tcPr>
            <w:tcW w:w="3312" w:type="dxa"/>
          </w:tcPr>
          <w:p w14:paraId="4ECA927D" w14:textId="30722163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Goods In, Goods Out, stock lookup and price lookup</w:t>
            </w:r>
            <w:r w:rsidR="006B6231">
              <w:rPr>
                <w:sz w:val="20"/>
                <w:szCs w:val="20"/>
              </w:rPr>
              <w:t xml:space="preserve"> and other system basics </w:t>
            </w:r>
            <w:proofErr w:type="spellStart"/>
            <w:r w:rsidR="006B6231">
              <w:rPr>
                <w:sz w:val="20"/>
                <w:szCs w:val="20"/>
              </w:rPr>
              <w:t>functionalit</w:t>
            </w:r>
            <w:proofErr w:type="spellEnd"/>
          </w:p>
        </w:tc>
      </w:tr>
      <w:tr w:rsidR="002D1DC7" w:rsidRPr="004F3F75" w14:paraId="7FFA1AB9" w14:textId="77777777">
        <w:trPr>
          <w:jc w:val="center"/>
        </w:trPr>
        <w:tc>
          <w:tcPr>
            <w:tcW w:w="3312" w:type="dxa"/>
          </w:tcPr>
          <w:p w14:paraId="7E368F69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Manager</w:t>
            </w:r>
          </w:p>
        </w:tc>
        <w:tc>
          <w:tcPr>
            <w:tcW w:w="3312" w:type="dxa"/>
          </w:tcPr>
          <w:p w14:paraId="0E28AB14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Supervises daily operations.</w:t>
            </w:r>
          </w:p>
        </w:tc>
        <w:tc>
          <w:tcPr>
            <w:tcW w:w="3312" w:type="dxa"/>
          </w:tcPr>
          <w:p w14:paraId="4937E286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Operational functions, reports, stock take and selected adjustments.</w:t>
            </w:r>
          </w:p>
        </w:tc>
      </w:tr>
    </w:tbl>
    <w:p w14:paraId="38E02890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 Functional Requirements</w:t>
      </w:r>
    </w:p>
    <w:p w14:paraId="0A80F1CF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6.1 Authentication and User Management</w:t>
      </w:r>
    </w:p>
    <w:p w14:paraId="0FC94F5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The </w:t>
      </w:r>
      <w:proofErr w:type="gramStart"/>
      <w:r w:rsidRPr="004F3F75">
        <w:rPr>
          <w:sz w:val="20"/>
          <w:szCs w:val="20"/>
        </w:rPr>
        <w:t>system shall</w:t>
      </w:r>
      <w:proofErr w:type="gramEnd"/>
      <w:r w:rsidRPr="004F3F75">
        <w:rPr>
          <w:sz w:val="20"/>
          <w:szCs w:val="20"/>
        </w:rPr>
        <w:t xml:space="preserve"> allow users to log in securely.</w:t>
      </w:r>
    </w:p>
    <w:p w14:paraId="38F59ED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support password reset.</w:t>
      </w:r>
    </w:p>
    <w:p w14:paraId="41DB569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support role-based permissions.</w:t>
      </w:r>
    </w:p>
    <w:p w14:paraId="16962A2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administrator shall be able to create, deactivate and manage shop users.</w:t>
      </w:r>
    </w:p>
    <w:p w14:paraId="19DB528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record the user responsible for stock transactions and adjustments.</w:t>
      </w:r>
    </w:p>
    <w:p w14:paraId="0DFA3919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6.2 Dashboard</w:t>
      </w:r>
    </w:p>
    <w:p w14:paraId="536D3A10" w14:textId="77777777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>After login, the user should see a simple dashboard with the most important daily functions.</w:t>
      </w:r>
    </w:p>
    <w:p w14:paraId="20596AA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Goods In.</w:t>
      </w:r>
    </w:p>
    <w:p w14:paraId="215E5A2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lastRenderedPageBreak/>
        <w:t>Goods Out.</w:t>
      </w:r>
    </w:p>
    <w:p w14:paraId="3BB51B7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Check Stock.</w:t>
      </w:r>
    </w:p>
    <w:p w14:paraId="2DEBEF9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Check Price.</w:t>
      </w:r>
    </w:p>
    <w:p w14:paraId="4F53264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Adjust Stock.</w:t>
      </w:r>
    </w:p>
    <w:p w14:paraId="43F07B5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Credit Customers.</w:t>
      </w:r>
    </w:p>
    <w:p w14:paraId="7BB9652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Low Stock.</w:t>
      </w:r>
    </w:p>
    <w:p w14:paraId="126A056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Reports.</w:t>
      </w:r>
    </w:p>
    <w:p w14:paraId="085ED71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Recent stock movements.</w:t>
      </w:r>
    </w:p>
    <w:p w14:paraId="396DE1B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Total stock value.</w:t>
      </w:r>
    </w:p>
    <w:p w14:paraId="477A412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Low-stock product count.</w:t>
      </w:r>
    </w:p>
    <w:p w14:paraId="3822CDDD" w14:textId="706B4392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Outstanding customer credit</w:t>
      </w:r>
      <w:r w:rsidR="008A7488">
        <w:rPr>
          <w:sz w:val="20"/>
          <w:szCs w:val="20"/>
        </w:rPr>
        <w:t xml:space="preserve"> (When you click on it should show the customer’s info)</w:t>
      </w:r>
    </w:p>
    <w:p w14:paraId="2A405674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6.3 Product Management</w:t>
      </w:r>
    </w:p>
    <w:p w14:paraId="01415857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Create, edit, deactivate and view products.</w:t>
      </w:r>
    </w:p>
    <w:p w14:paraId="42E6BDE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Store product name, barcode, category, supplier, cost price and selling price.</w:t>
      </w:r>
    </w:p>
    <w:p w14:paraId="2910E90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Store current quantity, minimum stock level and reorder level.</w:t>
      </w:r>
    </w:p>
    <w:p w14:paraId="08C915EE" w14:textId="34411E15" w:rsidR="002D1DC7" w:rsidRPr="004F3F75" w:rsidRDefault="00000000">
      <w:pPr>
        <w:pStyle w:val="ListBullet"/>
        <w:rPr>
          <w:sz w:val="20"/>
          <w:szCs w:val="20"/>
        </w:rPr>
      </w:pPr>
      <w:r w:rsidRPr="0009134B">
        <w:rPr>
          <w:color w:val="EE0000"/>
          <w:sz w:val="20"/>
          <w:szCs w:val="20"/>
        </w:rPr>
        <w:t xml:space="preserve">Optionally </w:t>
      </w:r>
      <w:r w:rsidR="0009134B" w:rsidRPr="004F3F75">
        <w:rPr>
          <w:sz w:val="20"/>
          <w:szCs w:val="20"/>
        </w:rPr>
        <w:t>stores</w:t>
      </w:r>
      <w:r w:rsidRPr="004F3F75">
        <w:rPr>
          <w:sz w:val="20"/>
          <w:szCs w:val="20"/>
        </w:rPr>
        <w:t xml:space="preserve"> expiry tracking information.</w:t>
      </w:r>
    </w:p>
    <w:p w14:paraId="255AF127" w14:textId="62A50D25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Maintain price history</w:t>
      </w:r>
      <w:r w:rsidR="0009134B">
        <w:rPr>
          <w:sz w:val="20"/>
          <w:szCs w:val="20"/>
        </w:rPr>
        <w:t xml:space="preserve"> for each stock item.</w:t>
      </w:r>
    </w:p>
    <w:p w14:paraId="2CE226A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Prevent duplicate active barcodes within the same store.</w:t>
      </w:r>
    </w:p>
    <w:p w14:paraId="7AF1CB6D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6.4 Barcode Scanning</w:t>
      </w:r>
    </w:p>
    <w:p w14:paraId="291610F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support USB barcode scanners that operate as keyboard input.</w:t>
      </w:r>
    </w:p>
    <w:p w14:paraId="4E9634B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application should support camera-based barcode scanning on compatible mobile devices.</w:t>
      </w:r>
    </w:p>
    <w:p w14:paraId="73722267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Scanning a known barcode shall automatically identify the product.</w:t>
      </w:r>
    </w:p>
    <w:p w14:paraId="7C9ED14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Unknown </w:t>
      </w:r>
      <w:proofErr w:type="gramStart"/>
      <w:r w:rsidRPr="004F3F75">
        <w:rPr>
          <w:sz w:val="20"/>
          <w:szCs w:val="20"/>
        </w:rPr>
        <w:t>barcodes shall</w:t>
      </w:r>
      <w:proofErr w:type="gramEnd"/>
      <w:r w:rsidRPr="004F3F75">
        <w:rPr>
          <w:sz w:val="20"/>
          <w:szCs w:val="20"/>
        </w:rPr>
        <w:t xml:space="preserve"> provide an option to create or register a new product.</w:t>
      </w:r>
    </w:p>
    <w:p w14:paraId="73CEDD50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6.5 Goods In</w:t>
      </w:r>
    </w:p>
    <w:p w14:paraId="620D4E81" w14:textId="77777777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>Goods In records stock received from a supplier.</w:t>
      </w:r>
    </w:p>
    <w:p w14:paraId="3389A23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 scans or searches for a product.</w:t>
      </w:r>
    </w:p>
    <w:p w14:paraId="42214C1C" w14:textId="77777777" w:rsidR="002D1DC7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 enters quantity received.</w:t>
      </w:r>
    </w:p>
    <w:p w14:paraId="759DA04A" w14:textId="2AA81291" w:rsidR="002B43A8" w:rsidRPr="004F3F75" w:rsidRDefault="002B43A8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User may enter the qty for the stock item.</w:t>
      </w:r>
    </w:p>
    <w:p w14:paraId="12719B20" w14:textId="3C3C39E2" w:rsidR="002D1DC7" w:rsidRPr="004F3F75" w:rsidRDefault="006B0E84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Users may select a supplier</w:t>
      </w:r>
      <w:r w:rsidR="002B43A8">
        <w:rPr>
          <w:sz w:val="20"/>
          <w:szCs w:val="20"/>
        </w:rPr>
        <w:t xml:space="preserve"> (Optional as system should add qty to the stock item in the DB)</w:t>
      </w:r>
    </w:p>
    <w:p w14:paraId="2B58E30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 may capture cost price and supplier invoice/reference number.</w:t>
      </w:r>
    </w:p>
    <w:p w14:paraId="0C09890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increases the product stock quantity.</w:t>
      </w:r>
    </w:p>
    <w:p w14:paraId="64DAF8C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records a stock movement as GOODS_IN.</w:t>
      </w:r>
    </w:p>
    <w:p w14:paraId="3F86FAA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records date, time and user.</w:t>
      </w:r>
    </w:p>
    <w:p w14:paraId="384BBFE0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retain the transaction for reporting and audit purposes.</w:t>
      </w:r>
    </w:p>
    <w:p w14:paraId="4D0CC5F9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6.6 Goods Out</w:t>
      </w:r>
    </w:p>
    <w:p w14:paraId="7E13B3E0" w14:textId="19A382BB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 xml:space="preserve">Goods Out records products leaving the store </w:t>
      </w:r>
      <w:r w:rsidR="002B43A8" w:rsidRPr="004F3F75">
        <w:rPr>
          <w:sz w:val="20"/>
          <w:szCs w:val="20"/>
        </w:rPr>
        <w:t>because of</w:t>
      </w:r>
      <w:r w:rsidRPr="004F3F75">
        <w:rPr>
          <w:sz w:val="20"/>
          <w:szCs w:val="20"/>
        </w:rPr>
        <w:t xml:space="preserve"> sales or other approved stock movements.</w:t>
      </w:r>
    </w:p>
    <w:p w14:paraId="54E8911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 scans one or more products.</w:t>
      </w:r>
    </w:p>
    <w:p w14:paraId="7912C47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 enters or changes quantities.</w:t>
      </w:r>
    </w:p>
    <w:p w14:paraId="60071FE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calculates the transaction value using the configured selling price.</w:t>
      </w:r>
    </w:p>
    <w:p w14:paraId="0C5EEC4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user selects Cash or Credit as the transaction type.</w:t>
      </w:r>
    </w:p>
    <w:p w14:paraId="309A5A9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decreases stock immediately after successful completion.</w:t>
      </w:r>
    </w:p>
    <w:p w14:paraId="2C916E87" w14:textId="1D6369FF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The system records each </w:t>
      </w:r>
      <w:r w:rsidR="00C54B90" w:rsidRPr="004F3F75">
        <w:rPr>
          <w:sz w:val="20"/>
          <w:szCs w:val="20"/>
        </w:rPr>
        <w:t>product’s</w:t>
      </w:r>
      <w:r w:rsidRPr="004F3F75">
        <w:rPr>
          <w:sz w:val="20"/>
          <w:szCs w:val="20"/>
        </w:rPr>
        <w:t xml:space="preserve"> movement.</w:t>
      </w:r>
    </w:p>
    <w:p w14:paraId="624A0290" w14:textId="5D7F136F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The system shall prevent negative stock unless an </w:t>
      </w:r>
      <w:r w:rsidR="00C54B90" w:rsidRPr="004F3F75">
        <w:rPr>
          <w:sz w:val="20"/>
          <w:szCs w:val="20"/>
        </w:rPr>
        <w:t>authorized</w:t>
      </w:r>
      <w:r w:rsidRPr="004F3F75">
        <w:rPr>
          <w:sz w:val="20"/>
          <w:szCs w:val="20"/>
        </w:rPr>
        <w:t xml:space="preserve"> override is enabled.</w:t>
      </w:r>
    </w:p>
    <w:p w14:paraId="4C514021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lastRenderedPageBreak/>
        <w:t>6.7 Customer Credit Management</w:t>
      </w:r>
    </w:p>
    <w:p w14:paraId="64160874" w14:textId="202A2CF5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 xml:space="preserve">Credit management is a core requirement because some customers purchase goods and pay </w:t>
      </w:r>
      <w:r w:rsidR="005A4B17" w:rsidRPr="004F3F75">
        <w:rPr>
          <w:sz w:val="20"/>
          <w:szCs w:val="20"/>
        </w:rPr>
        <w:t>later</w:t>
      </w:r>
      <w:r w:rsidRPr="004F3F75">
        <w:rPr>
          <w:sz w:val="20"/>
          <w:szCs w:val="20"/>
        </w:rPr>
        <w:t>.</w:t>
      </w:r>
    </w:p>
    <w:p w14:paraId="3C4F3B8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Create and maintain credit customer profiles.</w:t>
      </w:r>
    </w:p>
    <w:p w14:paraId="46AABD3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Store customer name and optional contact information.</w:t>
      </w:r>
    </w:p>
    <w:p w14:paraId="1F2AFD9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Set an optional credit limit.</w:t>
      </w:r>
    </w:p>
    <w:p w14:paraId="4F50672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Record credit sales against the customer account.</w:t>
      </w:r>
    </w:p>
    <w:p w14:paraId="5A92D57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Increase the customer's outstanding balance when a credit sale is completed.</w:t>
      </w:r>
    </w:p>
    <w:p w14:paraId="4E14A8F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Record full or partial credit payments.</w:t>
      </w:r>
    </w:p>
    <w:p w14:paraId="09A42C4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Reduce the outstanding balance when a payment is recorded.</w:t>
      </w:r>
    </w:p>
    <w:p w14:paraId="7A42AFD9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Display current outstanding balance and available credit.</w:t>
      </w:r>
    </w:p>
    <w:p w14:paraId="6B6109C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Display complete customer transaction history.</w:t>
      </w:r>
    </w:p>
    <w:p w14:paraId="04C1BB9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Generate customer statements.</w:t>
      </w:r>
    </w:p>
    <w:p w14:paraId="174659A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Identify customers whose credit exceeds their configured limit.</w:t>
      </w:r>
    </w:p>
    <w:p w14:paraId="00EA7F04" w14:textId="672C97D1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Allow </w:t>
      </w:r>
      <w:r w:rsidR="00321550" w:rsidRPr="004F3F75">
        <w:rPr>
          <w:sz w:val="20"/>
          <w:szCs w:val="20"/>
        </w:rPr>
        <w:t>authorized</w:t>
      </w:r>
      <w:r w:rsidRPr="004F3F75">
        <w:rPr>
          <w:sz w:val="20"/>
          <w:szCs w:val="20"/>
        </w:rPr>
        <w:t xml:space="preserve"> users to override a credit limit when necessary.</w:t>
      </w:r>
    </w:p>
    <w:p w14:paraId="3F176F0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Maintain an audit trail for credit sales, payments and adjustments.</w:t>
      </w:r>
    </w:p>
    <w:p w14:paraId="010B50B1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6.8 Stock Lookup and Price Check</w:t>
      </w:r>
    </w:p>
    <w:p w14:paraId="2A23398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Users shall be able to search by product name or barcode.</w:t>
      </w:r>
    </w:p>
    <w:p w14:paraId="2462650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Users shall be able to scan a barcode and immediately see stock quantity.</w:t>
      </w:r>
    </w:p>
    <w:p w14:paraId="6DCAAE5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display cost price and selling price according to user permissions.</w:t>
      </w:r>
    </w:p>
    <w:p w14:paraId="138F64A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may display estimated margin or gross profit.</w:t>
      </w:r>
    </w:p>
    <w:p w14:paraId="7F148A6B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6.9 Stock Adjustment</w:t>
      </w:r>
    </w:p>
    <w:p w14:paraId="520F1678" w14:textId="198AC39A" w:rsidR="002D1DC7" w:rsidRPr="004F3F75" w:rsidRDefault="001D2E64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Authorized users shall be able to correct stock quantities.</w:t>
      </w:r>
      <w:r>
        <w:rPr>
          <w:sz w:val="20"/>
          <w:szCs w:val="20"/>
        </w:rPr>
        <w:t xml:space="preserve"> (Stock check and Fix option that fetches all the quantities from DB to align the front end correct qty on dashboards)</w:t>
      </w:r>
    </w:p>
    <w:p w14:paraId="27DDCD24" w14:textId="66935366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require an adjustment reason</w:t>
      </w:r>
      <w:r w:rsidR="001D2E64">
        <w:rPr>
          <w:sz w:val="20"/>
          <w:szCs w:val="20"/>
        </w:rPr>
        <w:t xml:space="preserve"> and authorization.</w:t>
      </w:r>
    </w:p>
    <w:p w14:paraId="0313A5DD" w14:textId="434D00DC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Reasons may include </w:t>
      </w:r>
      <w:proofErr w:type="gramStart"/>
      <w:r w:rsidR="001D2E64" w:rsidRPr="004F3F75">
        <w:rPr>
          <w:sz w:val="20"/>
          <w:szCs w:val="20"/>
        </w:rPr>
        <w:t>damage</w:t>
      </w:r>
      <w:r w:rsidR="001D2E64">
        <w:rPr>
          <w:sz w:val="20"/>
          <w:szCs w:val="20"/>
        </w:rPr>
        <w:t>d</w:t>
      </w:r>
      <w:proofErr w:type="gramEnd"/>
      <w:r w:rsidRPr="004F3F75">
        <w:rPr>
          <w:sz w:val="20"/>
          <w:szCs w:val="20"/>
        </w:rPr>
        <w:t>, expired, missing, stock count correction or other.</w:t>
      </w:r>
    </w:p>
    <w:p w14:paraId="23CEC33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record the quantity before and after the adjustment.</w:t>
      </w:r>
    </w:p>
    <w:p w14:paraId="4E23C3B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record the user, date, time and reason.</w:t>
      </w:r>
    </w:p>
    <w:p w14:paraId="4D19015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Adjustments shall appear in stock movement reports.</w:t>
      </w:r>
    </w:p>
    <w:p w14:paraId="5354BAEC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6.10 Stock Take</w:t>
      </w:r>
    </w:p>
    <w:p w14:paraId="7493CD8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Users shall be able to start a physical stock count.</w:t>
      </w:r>
    </w:p>
    <w:p w14:paraId="6541373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display system quantity and allow the user to enter the physical quantity.</w:t>
      </w:r>
    </w:p>
    <w:p w14:paraId="11F0449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calculate stock variances.</w:t>
      </w:r>
    </w:p>
    <w:p w14:paraId="49837E17" w14:textId="1AFBB647" w:rsidR="002D1DC7" w:rsidRPr="004F3F75" w:rsidRDefault="00CB68D3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Authorized users shall be able to approve resulting adjustments.</w:t>
      </w:r>
    </w:p>
    <w:p w14:paraId="5489052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retain stock-take history.</w:t>
      </w:r>
    </w:p>
    <w:p w14:paraId="2797B057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6.11 Low Stock and Reorder Management</w:t>
      </w:r>
    </w:p>
    <w:p w14:paraId="0154C729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Each product may have a minimum stock level and reorder level.</w:t>
      </w:r>
    </w:p>
    <w:p w14:paraId="2C69234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dashboard shall identify products below their configured threshold.</w:t>
      </w:r>
    </w:p>
    <w:p w14:paraId="587BE550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should recommend a reorder quantity using current stock and historical movement.</w:t>
      </w:r>
    </w:p>
    <w:p w14:paraId="2419171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Users should be able to create a simple purchase/restock list.</w:t>
      </w:r>
    </w:p>
    <w:p w14:paraId="7197105C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6.12 Expiry Management</w:t>
      </w:r>
    </w:p>
    <w:p w14:paraId="4B5B9F2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Products requiring expiry tracking shall support expiry dates or batches.</w:t>
      </w:r>
    </w:p>
    <w:p w14:paraId="14F6174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identify products approaching expiry.</w:t>
      </w:r>
    </w:p>
    <w:p w14:paraId="3FE8C747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shall identify expired stock.</w:t>
      </w:r>
    </w:p>
    <w:p w14:paraId="6031D49E" w14:textId="0BE164F5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lastRenderedPageBreak/>
        <w:t xml:space="preserve">Expired or damaged products shall be removable through an </w:t>
      </w:r>
      <w:r w:rsidR="00E46748" w:rsidRPr="004F3F75">
        <w:rPr>
          <w:sz w:val="20"/>
          <w:szCs w:val="20"/>
        </w:rPr>
        <w:t>authorized</w:t>
      </w:r>
      <w:r w:rsidRPr="004F3F75">
        <w:rPr>
          <w:sz w:val="20"/>
          <w:szCs w:val="20"/>
        </w:rPr>
        <w:t xml:space="preserve"> stock adjustment.</w:t>
      </w:r>
    </w:p>
    <w:p w14:paraId="72B6ABD4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6.13 Supplier Management</w:t>
      </w:r>
    </w:p>
    <w:p w14:paraId="64EADC9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Create and maintain supplier records.</w:t>
      </w:r>
    </w:p>
    <w:p w14:paraId="211CD749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Associate products with suppliers.</w:t>
      </w:r>
    </w:p>
    <w:p w14:paraId="6A7BC3D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View goods received by supplier.</w:t>
      </w:r>
    </w:p>
    <w:p w14:paraId="2915E5E7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Store supplier invoice/reference information.</w:t>
      </w:r>
    </w:p>
    <w:p w14:paraId="4821A8F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Provide supplier purchase history.</w:t>
      </w:r>
    </w:p>
    <w:p w14:paraId="4E5C8BC3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6.14 Reports</w:t>
      </w:r>
    </w:p>
    <w:p w14:paraId="4F6A84D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Current stock report.</w:t>
      </w:r>
    </w:p>
    <w:p w14:paraId="447807F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Goods In report.</w:t>
      </w:r>
    </w:p>
    <w:p w14:paraId="4BD7A930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Goods Out report.</w:t>
      </w:r>
    </w:p>
    <w:p w14:paraId="2B82715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movement report.</w:t>
      </w:r>
    </w:p>
    <w:p w14:paraId="464263A7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adjustment report.</w:t>
      </w:r>
    </w:p>
    <w:p w14:paraId="7BF5EA1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Stock-take variance report.</w:t>
      </w:r>
    </w:p>
    <w:p w14:paraId="242247D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Low-stock report.</w:t>
      </w:r>
    </w:p>
    <w:p w14:paraId="522A50F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Expiry report.</w:t>
      </w:r>
    </w:p>
    <w:p w14:paraId="3C71732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Supplier purchase report.</w:t>
      </w:r>
    </w:p>
    <w:p w14:paraId="675C051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Credit customer balances report.</w:t>
      </w:r>
    </w:p>
    <w:p w14:paraId="503D618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Customer credit transaction history.</w:t>
      </w:r>
    </w:p>
    <w:p w14:paraId="5DD488F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valuation report.</w:t>
      </w:r>
    </w:p>
    <w:p w14:paraId="3D9803D0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Fast-moving products report.</w:t>
      </w:r>
    </w:p>
    <w:p w14:paraId="0BD71B5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Slow-moving products report.</w:t>
      </w:r>
    </w:p>
    <w:p w14:paraId="56412EE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Price history report.</w:t>
      </w:r>
    </w:p>
    <w:p w14:paraId="1DB11A47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6.15 Audit Trail</w:t>
      </w:r>
    </w:p>
    <w:p w14:paraId="2E49DEC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The system shall record important </w:t>
      </w:r>
      <w:proofErr w:type="gramStart"/>
      <w:r w:rsidRPr="004F3F75">
        <w:rPr>
          <w:sz w:val="20"/>
          <w:szCs w:val="20"/>
        </w:rPr>
        <w:t>create</w:t>
      </w:r>
      <w:proofErr w:type="gramEnd"/>
      <w:r w:rsidRPr="004F3F75">
        <w:rPr>
          <w:sz w:val="20"/>
          <w:szCs w:val="20"/>
        </w:rPr>
        <w:t>, update and delete actions.</w:t>
      </w:r>
    </w:p>
    <w:p w14:paraId="62F4289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movements shall identify the responsible user.</w:t>
      </w:r>
    </w:p>
    <w:p w14:paraId="4BC73BA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Credit transactions shall identify the responsible user.</w:t>
      </w:r>
    </w:p>
    <w:p w14:paraId="3548FC2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Administrators shall be able to review transaction history.</w:t>
      </w:r>
    </w:p>
    <w:p w14:paraId="4BFDD5E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Critical records should not be physically deleted without an appropriate audit record.</w:t>
      </w:r>
    </w:p>
    <w:p w14:paraId="6404F808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7. Business Rules</w:t>
      </w:r>
    </w:p>
    <w:p w14:paraId="2DAC2C51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Every stock increase or decrease must have a transaction reason/type.</w:t>
      </w:r>
    </w:p>
    <w:p w14:paraId="412CD7FF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Goods In increases available stock.</w:t>
      </w:r>
    </w:p>
    <w:p w14:paraId="706730CB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Goods Out decreases available stock.</w:t>
      </w:r>
    </w:p>
    <w:p w14:paraId="41C7CFCF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A cash sale decreases stock but does not create customer debt.</w:t>
      </w:r>
    </w:p>
    <w:p w14:paraId="297C1FFA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A credit sale decreases stock and increases the selected customer's outstanding balance.</w:t>
      </w:r>
    </w:p>
    <w:p w14:paraId="19E38341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A credit payment does not change stock; it only reduces the customer's outstanding balance.</w:t>
      </w:r>
    </w:p>
    <w:p w14:paraId="482F0863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A partial credit payment must be supported.</w:t>
      </w:r>
    </w:p>
    <w:p w14:paraId="4F61AB82" w14:textId="185B60AA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 xml:space="preserve">A credit sale should not exceed the customer's credit limit unless an </w:t>
      </w:r>
      <w:r w:rsidR="005D6344" w:rsidRPr="004F3F75">
        <w:rPr>
          <w:sz w:val="20"/>
          <w:szCs w:val="20"/>
        </w:rPr>
        <w:t>authorized</w:t>
      </w:r>
      <w:r w:rsidRPr="004F3F75">
        <w:rPr>
          <w:sz w:val="20"/>
          <w:szCs w:val="20"/>
        </w:rPr>
        <w:t xml:space="preserve"> user approves an override.</w:t>
      </w:r>
    </w:p>
    <w:p w14:paraId="70FD897E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Stock adjustments must include a reason.</w:t>
      </w:r>
    </w:p>
    <w:p w14:paraId="49909CDC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Stock quantities and customer balances must be calculated consistently from approved transactions.</w:t>
      </w:r>
    </w:p>
    <w:p w14:paraId="4BDE87F3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Every transaction must have a date/time and user.</w:t>
      </w:r>
    </w:p>
    <w:p w14:paraId="331261ED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Products should have unique barcodes within a store.</w:t>
      </w:r>
    </w:p>
    <w:p w14:paraId="6343831C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Deactivated products should remain available in historical transactions.</w:t>
      </w:r>
    </w:p>
    <w:p w14:paraId="3009A3FC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lastRenderedPageBreak/>
        <w:t>8. Non-Functional Requirements</w:t>
      </w:r>
    </w:p>
    <w:p w14:paraId="7CE4DA1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Usability: The interface must be simple enough for a shop owner or employee with limited technical experience.</w:t>
      </w:r>
    </w:p>
    <w:p w14:paraId="728F21C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Performance: Barcode lookup and normal stock transactions should respond quickly under normal network conditions.</w:t>
      </w:r>
    </w:p>
    <w:p w14:paraId="7810D571" w14:textId="77777777" w:rsidR="002D1DC7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Availability: The SaaS application should be available during normal business hours and designed for high availability.</w:t>
      </w:r>
    </w:p>
    <w:p w14:paraId="38D948C3" w14:textId="1FAFD2F9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 xml:space="preserve">Security: Passwords must be securely </w:t>
      </w:r>
      <w:r w:rsidR="00DE5281" w:rsidRPr="004F3F75">
        <w:rPr>
          <w:sz w:val="20"/>
          <w:szCs w:val="20"/>
        </w:rPr>
        <w:t>stored,</w:t>
      </w:r>
      <w:r w:rsidRPr="004F3F75">
        <w:rPr>
          <w:sz w:val="20"/>
          <w:szCs w:val="20"/>
        </w:rPr>
        <w:t xml:space="preserve"> and authentication must use industry-standard practices.</w:t>
      </w:r>
    </w:p>
    <w:p w14:paraId="02C92C4C" w14:textId="49AC4FEA" w:rsidR="002D1DC7" w:rsidRPr="004F3F75" w:rsidRDefault="00DE5281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Authorization: Users must only access functions permitted by their roles.</w:t>
      </w:r>
    </w:p>
    <w:p w14:paraId="7AB50FB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Data Integrity: Stock and credit balances must not be lost because of partial or failed transactions.</w:t>
      </w:r>
    </w:p>
    <w:p w14:paraId="0F28AA7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Auditability: Important stock and credit activities must be traceable.</w:t>
      </w:r>
    </w:p>
    <w:p w14:paraId="26214113" w14:textId="77777777" w:rsidR="002D1DC7" w:rsidRPr="00DE5281" w:rsidRDefault="00000000">
      <w:pPr>
        <w:pStyle w:val="ListBullet"/>
        <w:rPr>
          <w:b/>
          <w:bCs/>
          <w:sz w:val="20"/>
          <w:szCs w:val="20"/>
        </w:rPr>
      </w:pPr>
      <w:r w:rsidRPr="00DE5281">
        <w:rPr>
          <w:b/>
          <w:bCs/>
          <w:color w:val="EE0000"/>
          <w:sz w:val="20"/>
          <w:szCs w:val="20"/>
        </w:rPr>
        <w:t>Responsiveness: The application should work on desktop, tablet and mobile screen sizes.</w:t>
      </w:r>
    </w:p>
    <w:p w14:paraId="64CA2A3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Scalability: The architecture should support multiple businesses and stores.</w:t>
      </w:r>
    </w:p>
    <w:p w14:paraId="3AC1DE7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Backup: Customer and stock data should be backed up regularly.</w:t>
      </w:r>
    </w:p>
    <w:p w14:paraId="3A8133D5" w14:textId="42766E6D" w:rsidR="002D1DC7" w:rsidRPr="009E1D49" w:rsidRDefault="00000000">
      <w:pPr>
        <w:pStyle w:val="ListBullet"/>
        <w:rPr>
          <w:b/>
          <w:bCs/>
          <w:color w:val="EE0000"/>
          <w:sz w:val="20"/>
          <w:szCs w:val="20"/>
        </w:rPr>
      </w:pPr>
      <w:r w:rsidRPr="009E1D49">
        <w:rPr>
          <w:b/>
          <w:bCs/>
          <w:color w:val="EE0000"/>
          <w:sz w:val="20"/>
          <w:szCs w:val="20"/>
        </w:rPr>
        <w:t>Usability in low-connectivity areas: The solution should be designed with rural connectivity limitations in mind, with an offline/PWA capability considered</w:t>
      </w:r>
      <w:r w:rsidR="009E1D49" w:rsidRPr="009E1D49">
        <w:rPr>
          <w:b/>
          <w:bCs/>
          <w:color w:val="EE0000"/>
          <w:sz w:val="20"/>
          <w:szCs w:val="20"/>
        </w:rPr>
        <w:t>.</w:t>
      </w:r>
    </w:p>
    <w:p w14:paraId="09AE44BB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9. Suggested Core Data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0"/>
        <w:gridCol w:w="5976"/>
      </w:tblGrid>
      <w:tr w:rsidR="002D1DC7" w:rsidRPr="004F3F75" w14:paraId="5A79247E" w14:textId="77777777" w:rsidTr="00212116">
        <w:trPr>
          <w:jc w:val="center"/>
        </w:trPr>
        <w:tc>
          <w:tcPr>
            <w:tcW w:w="3960" w:type="dxa"/>
          </w:tcPr>
          <w:p w14:paraId="7D8F5EF2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Entity</w:t>
            </w:r>
          </w:p>
        </w:tc>
        <w:tc>
          <w:tcPr>
            <w:tcW w:w="5976" w:type="dxa"/>
          </w:tcPr>
          <w:p w14:paraId="003A5FC8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Purpose</w:t>
            </w:r>
          </w:p>
        </w:tc>
      </w:tr>
      <w:tr w:rsidR="002D1DC7" w:rsidRPr="004F3F75" w14:paraId="663721B7" w14:textId="77777777" w:rsidTr="00212116">
        <w:trPr>
          <w:jc w:val="center"/>
        </w:trPr>
        <w:tc>
          <w:tcPr>
            <w:tcW w:w="3960" w:type="dxa"/>
          </w:tcPr>
          <w:p w14:paraId="7479CF63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Business</w:t>
            </w:r>
          </w:p>
        </w:tc>
        <w:tc>
          <w:tcPr>
            <w:tcW w:w="5976" w:type="dxa"/>
          </w:tcPr>
          <w:p w14:paraId="0015FA7C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Represents the customer/business using the SaaS platform.</w:t>
            </w:r>
          </w:p>
        </w:tc>
      </w:tr>
      <w:tr w:rsidR="002D1DC7" w:rsidRPr="004F3F75" w14:paraId="4514AC38" w14:textId="77777777" w:rsidTr="00212116">
        <w:trPr>
          <w:jc w:val="center"/>
        </w:trPr>
        <w:tc>
          <w:tcPr>
            <w:tcW w:w="3960" w:type="dxa"/>
          </w:tcPr>
          <w:p w14:paraId="6C154BEF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</w:t>
            </w:r>
          </w:p>
        </w:tc>
        <w:tc>
          <w:tcPr>
            <w:tcW w:w="5976" w:type="dxa"/>
          </w:tcPr>
          <w:p w14:paraId="080F113B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Represents a physical shop.</w:t>
            </w:r>
          </w:p>
        </w:tc>
      </w:tr>
      <w:tr w:rsidR="002D1DC7" w:rsidRPr="004F3F75" w14:paraId="5DCCFB85" w14:textId="77777777" w:rsidTr="00212116">
        <w:trPr>
          <w:jc w:val="center"/>
        </w:trPr>
        <w:tc>
          <w:tcPr>
            <w:tcW w:w="3960" w:type="dxa"/>
          </w:tcPr>
          <w:p w14:paraId="451FCB7E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User</w:t>
            </w:r>
          </w:p>
        </w:tc>
        <w:tc>
          <w:tcPr>
            <w:tcW w:w="5976" w:type="dxa"/>
          </w:tcPr>
          <w:p w14:paraId="6FCE70DF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Represents an employee or administrator.</w:t>
            </w:r>
          </w:p>
        </w:tc>
      </w:tr>
      <w:tr w:rsidR="002D1DC7" w:rsidRPr="004F3F75" w14:paraId="77AE35E7" w14:textId="77777777" w:rsidTr="00212116">
        <w:trPr>
          <w:jc w:val="center"/>
        </w:trPr>
        <w:tc>
          <w:tcPr>
            <w:tcW w:w="3960" w:type="dxa"/>
          </w:tcPr>
          <w:p w14:paraId="1BD9F55C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Product</w:t>
            </w:r>
          </w:p>
        </w:tc>
        <w:tc>
          <w:tcPr>
            <w:tcW w:w="5976" w:type="dxa"/>
          </w:tcPr>
          <w:p w14:paraId="13A68E4F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product and barcode information.</w:t>
            </w:r>
          </w:p>
        </w:tc>
      </w:tr>
      <w:tr w:rsidR="002D1DC7" w:rsidRPr="004F3F75" w14:paraId="1340DF5C" w14:textId="77777777" w:rsidTr="00212116">
        <w:trPr>
          <w:jc w:val="center"/>
        </w:trPr>
        <w:tc>
          <w:tcPr>
            <w:tcW w:w="3960" w:type="dxa"/>
          </w:tcPr>
          <w:p w14:paraId="7156CA83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Category</w:t>
            </w:r>
          </w:p>
        </w:tc>
        <w:tc>
          <w:tcPr>
            <w:tcW w:w="5976" w:type="dxa"/>
          </w:tcPr>
          <w:p w14:paraId="29A3FD80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Groups products.</w:t>
            </w:r>
          </w:p>
        </w:tc>
      </w:tr>
      <w:tr w:rsidR="002D1DC7" w:rsidRPr="004F3F75" w14:paraId="5A27B9A2" w14:textId="77777777" w:rsidTr="00212116">
        <w:trPr>
          <w:jc w:val="center"/>
        </w:trPr>
        <w:tc>
          <w:tcPr>
            <w:tcW w:w="3960" w:type="dxa"/>
          </w:tcPr>
          <w:p w14:paraId="3AC58751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Supplier</w:t>
            </w:r>
          </w:p>
        </w:tc>
        <w:tc>
          <w:tcPr>
            <w:tcW w:w="5976" w:type="dxa"/>
          </w:tcPr>
          <w:p w14:paraId="46E4FF6C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supplier information.</w:t>
            </w:r>
          </w:p>
        </w:tc>
      </w:tr>
      <w:tr w:rsidR="002D1DC7" w:rsidRPr="004F3F75" w14:paraId="240024AD" w14:textId="77777777" w:rsidTr="00212116">
        <w:trPr>
          <w:jc w:val="center"/>
        </w:trPr>
        <w:tc>
          <w:tcPr>
            <w:tcW w:w="3960" w:type="dxa"/>
          </w:tcPr>
          <w:p w14:paraId="41096F2B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Stock</w:t>
            </w:r>
          </w:p>
        </w:tc>
        <w:tc>
          <w:tcPr>
            <w:tcW w:w="5976" w:type="dxa"/>
          </w:tcPr>
          <w:p w14:paraId="21FA8D01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current stock state by product and store.</w:t>
            </w:r>
          </w:p>
        </w:tc>
      </w:tr>
      <w:tr w:rsidR="002D1DC7" w:rsidRPr="004F3F75" w14:paraId="450D220F" w14:textId="77777777" w:rsidTr="00212116">
        <w:trPr>
          <w:jc w:val="center"/>
        </w:trPr>
        <w:tc>
          <w:tcPr>
            <w:tcW w:w="3960" w:type="dxa"/>
          </w:tcPr>
          <w:p w14:paraId="348BB500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StockMovement</w:t>
            </w:r>
            <w:proofErr w:type="spellEnd"/>
          </w:p>
        </w:tc>
        <w:tc>
          <w:tcPr>
            <w:tcW w:w="5976" w:type="dxa"/>
          </w:tcPr>
          <w:p w14:paraId="6EAB84A8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every stock increase/decrease.</w:t>
            </w:r>
          </w:p>
        </w:tc>
      </w:tr>
      <w:tr w:rsidR="002D1DC7" w:rsidRPr="004F3F75" w14:paraId="26AE07C9" w14:textId="77777777" w:rsidTr="00212116">
        <w:trPr>
          <w:jc w:val="center"/>
        </w:trPr>
        <w:tc>
          <w:tcPr>
            <w:tcW w:w="3960" w:type="dxa"/>
          </w:tcPr>
          <w:p w14:paraId="23E06B33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GoodsIn</w:t>
            </w:r>
            <w:proofErr w:type="spellEnd"/>
          </w:p>
        </w:tc>
        <w:tc>
          <w:tcPr>
            <w:tcW w:w="5976" w:type="dxa"/>
          </w:tcPr>
          <w:p w14:paraId="737D3D85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Header for stock receiving transactions.</w:t>
            </w:r>
          </w:p>
        </w:tc>
      </w:tr>
      <w:tr w:rsidR="002D1DC7" w:rsidRPr="004F3F75" w14:paraId="723F3881" w14:textId="77777777" w:rsidTr="00212116">
        <w:trPr>
          <w:jc w:val="center"/>
        </w:trPr>
        <w:tc>
          <w:tcPr>
            <w:tcW w:w="3960" w:type="dxa"/>
          </w:tcPr>
          <w:p w14:paraId="7D6D7638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GoodsInItem</w:t>
            </w:r>
            <w:proofErr w:type="spellEnd"/>
          </w:p>
        </w:tc>
        <w:tc>
          <w:tcPr>
            <w:tcW w:w="5976" w:type="dxa"/>
          </w:tcPr>
          <w:p w14:paraId="6B5D3821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Products and quantities received.</w:t>
            </w:r>
          </w:p>
        </w:tc>
      </w:tr>
      <w:tr w:rsidR="002D1DC7" w:rsidRPr="004F3F75" w14:paraId="59B2508A" w14:textId="77777777" w:rsidTr="00212116">
        <w:trPr>
          <w:jc w:val="center"/>
        </w:trPr>
        <w:tc>
          <w:tcPr>
            <w:tcW w:w="3960" w:type="dxa"/>
          </w:tcPr>
          <w:p w14:paraId="7E67AA11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GoodsOut</w:t>
            </w:r>
            <w:proofErr w:type="spellEnd"/>
          </w:p>
        </w:tc>
        <w:tc>
          <w:tcPr>
            <w:tcW w:w="5976" w:type="dxa"/>
          </w:tcPr>
          <w:p w14:paraId="69F43C18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Header for stock-out transactions.</w:t>
            </w:r>
          </w:p>
        </w:tc>
      </w:tr>
      <w:tr w:rsidR="002D1DC7" w:rsidRPr="004F3F75" w14:paraId="32F05D0F" w14:textId="77777777" w:rsidTr="00212116">
        <w:trPr>
          <w:jc w:val="center"/>
        </w:trPr>
        <w:tc>
          <w:tcPr>
            <w:tcW w:w="3960" w:type="dxa"/>
          </w:tcPr>
          <w:p w14:paraId="28C8A696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GoodsOutItem</w:t>
            </w:r>
            <w:proofErr w:type="spellEnd"/>
          </w:p>
        </w:tc>
        <w:tc>
          <w:tcPr>
            <w:tcW w:w="5976" w:type="dxa"/>
          </w:tcPr>
          <w:p w14:paraId="34AB83E9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Products and quantities sold.</w:t>
            </w:r>
          </w:p>
        </w:tc>
      </w:tr>
      <w:tr w:rsidR="002D1DC7" w:rsidRPr="004F3F75" w14:paraId="18CE7948" w14:textId="77777777" w:rsidTr="00212116">
        <w:trPr>
          <w:jc w:val="center"/>
        </w:trPr>
        <w:tc>
          <w:tcPr>
            <w:tcW w:w="3960" w:type="dxa"/>
          </w:tcPr>
          <w:p w14:paraId="4A2ED301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Customer</w:t>
            </w:r>
          </w:p>
        </w:tc>
        <w:tc>
          <w:tcPr>
            <w:tcW w:w="5976" w:type="dxa"/>
          </w:tcPr>
          <w:p w14:paraId="01619CF1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credit customer information.</w:t>
            </w:r>
          </w:p>
        </w:tc>
      </w:tr>
      <w:tr w:rsidR="002D1DC7" w:rsidRPr="004F3F75" w14:paraId="6179B6C8" w14:textId="77777777" w:rsidTr="00212116">
        <w:trPr>
          <w:jc w:val="center"/>
        </w:trPr>
        <w:tc>
          <w:tcPr>
            <w:tcW w:w="3960" w:type="dxa"/>
          </w:tcPr>
          <w:p w14:paraId="440F8DAF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CreditAccount</w:t>
            </w:r>
            <w:proofErr w:type="spellEnd"/>
          </w:p>
        </w:tc>
        <w:tc>
          <w:tcPr>
            <w:tcW w:w="5976" w:type="dxa"/>
          </w:tcPr>
          <w:p w14:paraId="23BB3F57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the customer's credit account.</w:t>
            </w:r>
          </w:p>
        </w:tc>
      </w:tr>
      <w:tr w:rsidR="002D1DC7" w:rsidRPr="004F3F75" w14:paraId="173FB174" w14:textId="77777777" w:rsidTr="00212116">
        <w:trPr>
          <w:jc w:val="center"/>
        </w:trPr>
        <w:tc>
          <w:tcPr>
            <w:tcW w:w="3960" w:type="dxa"/>
          </w:tcPr>
          <w:p w14:paraId="1566101E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CreditTransaction</w:t>
            </w:r>
            <w:proofErr w:type="spellEnd"/>
          </w:p>
        </w:tc>
        <w:tc>
          <w:tcPr>
            <w:tcW w:w="5976" w:type="dxa"/>
          </w:tcPr>
          <w:p w14:paraId="0785133D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credit sales and payments.</w:t>
            </w:r>
          </w:p>
        </w:tc>
      </w:tr>
      <w:tr w:rsidR="002D1DC7" w:rsidRPr="004F3F75" w14:paraId="173D291A" w14:textId="77777777" w:rsidTr="00212116">
        <w:trPr>
          <w:jc w:val="center"/>
        </w:trPr>
        <w:tc>
          <w:tcPr>
            <w:tcW w:w="3960" w:type="dxa"/>
          </w:tcPr>
          <w:p w14:paraId="01875BA7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StockAdjustment</w:t>
            </w:r>
            <w:proofErr w:type="spellEnd"/>
          </w:p>
        </w:tc>
        <w:tc>
          <w:tcPr>
            <w:tcW w:w="5976" w:type="dxa"/>
          </w:tcPr>
          <w:p w14:paraId="40D3C519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 xml:space="preserve">Stores </w:t>
            </w:r>
            <w:proofErr w:type="spellStart"/>
            <w:r w:rsidRPr="004F3F75">
              <w:rPr>
                <w:sz w:val="20"/>
                <w:szCs w:val="20"/>
              </w:rPr>
              <w:t>authorised</w:t>
            </w:r>
            <w:proofErr w:type="spellEnd"/>
            <w:r w:rsidRPr="004F3F75">
              <w:rPr>
                <w:sz w:val="20"/>
                <w:szCs w:val="20"/>
              </w:rPr>
              <w:t xml:space="preserve"> stock corrections.</w:t>
            </w:r>
          </w:p>
        </w:tc>
      </w:tr>
      <w:tr w:rsidR="002D1DC7" w:rsidRPr="004F3F75" w14:paraId="7471443F" w14:textId="77777777" w:rsidTr="00212116">
        <w:trPr>
          <w:jc w:val="center"/>
        </w:trPr>
        <w:tc>
          <w:tcPr>
            <w:tcW w:w="3960" w:type="dxa"/>
          </w:tcPr>
          <w:p w14:paraId="205E814C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StockTake</w:t>
            </w:r>
            <w:proofErr w:type="spellEnd"/>
          </w:p>
        </w:tc>
        <w:tc>
          <w:tcPr>
            <w:tcW w:w="5976" w:type="dxa"/>
          </w:tcPr>
          <w:p w14:paraId="6492F296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physical stock count sessions.</w:t>
            </w:r>
          </w:p>
        </w:tc>
      </w:tr>
      <w:tr w:rsidR="002D1DC7" w:rsidRPr="004F3F75" w14:paraId="75B47B26" w14:textId="77777777" w:rsidTr="00212116">
        <w:trPr>
          <w:jc w:val="center"/>
        </w:trPr>
        <w:tc>
          <w:tcPr>
            <w:tcW w:w="3960" w:type="dxa"/>
          </w:tcPr>
          <w:p w14:paraId="38542A56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SupplierInvoice</w:t>
            </w:r>
            <w:proofErr w:type="spellEnd"/>
          </w:p>
        </w:tc>
        <w:tc>
          <w:tcPr>
            <w:tcW w:w="5976" w:type="dxa"/>
          </w:tcPr>
          <w:p w14:paraId="0FE8EC0D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supplier invoice/reference information.</w:t>
            </w:r>
          </w:p>
        </w:tc>
      </w:tr>
      <w:tr w:rsidR="002D1DC7" w:rsidRPr="004F3F75" w14:paraId="2DBB31FD" w14:textId="77777777" w:rsidTr="00212116">
        <w:trPr>
          <w:jc w:val="center"/>
        </w:trPr>
        <w:tc>
          <w:tcPr>
            <w:tcW w:w="3960" w:type="dxa"/>
          </w:tcPr>
          <w:p w14:paraId="27E54523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PriceHistory</w:t>
            </w:r>
            <w:proofErr w:type="spellEnd"/>
          </w:p>
        </w:tc>
        <w:tc>
          <w:tcPr>
            <w:tcW w:w="5976" w:type="dxa"/>
          </w:tcPr>
          <w:p w14:paraId="219A0B96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gramStart"/>
            <w:r w:rsidRPr="004F3F75">
              <w:rPr>
                <w:sz w:val="20"/>
                <w:szCs w:val="20"/>
              </w:rPr>
              <w:t>Stores</w:t>
            </w:r>
            <w:proofErr w:type="gramEnd"/>
            <w:r w:rsidRPr="004F3F75">
              <w:rPr>
                <w:sz w:val="20"/>
                <w:szCs w:val="20"/>
              </w:rPr>
              <w:t xml:space="preserve"> historical product price changes.</w:t>
            </w:r>
          </w:p>
        </w:tc>
      </w:tr>
      <w:tr w:rsidR="002D1DC7" w:rsidRPr="004F3F75" w14:paraId="0357DA09" w14:textId="77777777" w:rsidTr="00212116">
        <w:trPr>
          <w:jc w:val="center"/>
        </w:trPr>
        <w:tc>
          <w:tcPr>
            <w:tcW w:w="3960" w:type="dxa"/>
          </w:tcPr>
          <w:p w14:paraId="01798F1B" w14:textId="77777777" w:rsidR="002D1DC7" w:rsidRPr="004F3F75" w:rsidRDefault="00000000">
            <w:pPr>
              <w:rPr>
                <w:sz w:val="20"/>
                <w:szCs w:val="20"/>
              </w:rPr>
            </w:pPr>
            <w:proofErr w:type="spellStart"/>
            <w:r w:rsidRPr="004F3F75"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5976" w:type="dxa"/>
          </w:tcPr>
          <w:p w14:paraId="2F73AA45" w14:textId="77777777" w:rsidR="002D1DC7" w:rsidRPr="004F3F75" w:rsidRDefault="00000000">
            <w:pPr>
              <w:rPr>
                <w:sz w:val="20"/>
                <w:szCs w:val="20"/>
              </w:rPr>
            </w:pPr>
            <w:r w:rsidRPr="004F3F75">
              <w:rPr>
                <w:sz w:val="20"/>
                <w:szCs w:val="20"/>
              </w:rPr>
              <w:t>Stores important system activity.</w:t>
            </w:r>
          </w:p>
        </w:tc>
      </w:tr>
    </w:tbl>
    <w:p w14:paraId="5C543664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10. Key User Journeys</w:t>
      </w:r>
    </w:p>
    <w:p w14:paraId="25B7757B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10.1 Cash Sale</w:t>
      </w:r>
    </w:p>
    <w:p w14:paraId="0A22B512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logs in.</w:t>
      </w:r>
    </w:p>
    <w:p w14:paraId="70892EA8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selects Goods Out.</w:t>
      </w:r>
    </w:p>
    <w:p w14:paraId="59CFC8EF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scans the product.</w:t>
      </w:r>
    </w:p>
    <w:p w14:paraId="135C53DD" w14:textId="48ACAE9A" w:rsidR="002D1DC7" w:rsidRPr="004F3F75" w:rsidRDefault="00BA65EB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Employees enter quantity.</w:t>
      </w:r>
    </w:p>
    <w:p w14:paraId="580A135C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selects Cash.</w:t>
      </w:r>
    </w:p>
    <w:p w14:paraId="1595949B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decreases stock.</w:t>
      </w:r>
    </w:p>
    <w:p w14:paraId="2672AC2B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records the stock movement.</w:t>
      </w:r>
    </w:p>
    <w:p w14:paraId="1843A765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lastRenderedPageBreak/>
        <w:t>Transaction is completed.</w:t>
      </w:r>
    </w:p>
    <w:p w14:paraId="767982E3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10.2 Credit Sale</w:t>
      </w:r>
    </w:p>
    <w:p w14:paraId="2E9F3D52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selects Goods Out.</w:t>
      </w:r>
    </w:p>
    <w:p w14:paraId="2E003A32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scans products.</w:t>
      </w:r>
    </w:p>
    <w:p w14:paraId="59C56DF9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selects Credit.</w:t>
      </w:r>
    </w:p>
    <w:p w14:paraId="0618D32F" w14:textId="64960DFC" w:rsidR="002D1DC7" w:rsidRPr="004F3F75" w:rsidRDefault="004F3F75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Employees select</w:t>
      </w:r>
      <w:r w:rsidR="00603CE7">
        <w:rPr>
          <w:sz w:val="20"/>
          <w:szCs w:val="20"/>
        </w:rPr>
        <w:t xml:space="preserve"> or input</w:t>
      </w:r>
      <w:r w:rsidRPr="004F3F75">
        <w:rPr>
          <w:sz w:val="20"/>
          <w:szCs w:val="20"/>
        </w:rPr>
        <w:t xml:space="preserve"> the customer</w:t>
      </w:r>
      <w:r w:rsidR="00603CE7">
        <w:rPr>
          <w:sz w:val="20"/>
          <w:szCs w:val="20"/>
        </w:rPr>
        <w:t xml:space="preserve"> names</w:t>
      </w:r>
      <w:r w:rsidRPr="004F3F75">
        <w:rPr>
          <w:sz w:val="20"/>
          <w:szCs w:val="20"/>
        </w:rPr>
        <w:t>.</w:t>
      </w:r>
    </w:p>
    <w:p w14:paraId="016A70DE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checks available credit.</w:t>
      </w:r>
    </w:p>
    <w:p w14:paraId="6B78B05D" w14:textId="777D3FDF" w:rsidR="002D1DC7" w:rsidRPr="004F3F75" w:rsidRDefault="00603CE7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Authorized user completes the transaction.</w:t>
      </w:r>
    </w:p>
    <w:p w14:paraId="1012D713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decreases stock.</w:t>
      </w:r>
    </w:p>
    <w:p w14:paraId="3DD1B983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increases the customer's outstanding balance.</w:t>
      </w:r>
    </w:p>
    <w:p w14:paraId="31C6A69D" w14:textId="3BF164A0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 xml:space="preserve">System records </w:t>
      </w:r>
      <w:r w:rsidR="00FC1BC6" w:rsidRPr="004F3F75">
        <w:rPr>
          <w:sz w:val="20"/>
          <w:szCs w:val="20"/>
        </w:rPr>
        <w:t>credit transactions</w:t>
      </w:r>
      <w:r w:rsidRPr="004F3F75">
        <w:rPr>
          <w:sz w:val="20"/>
          <w:szCs w:val="20"/>
        </w:rPr>
        <w:t>.</w:t>
      </w:r>
    </w:p>
    <w:p w14:paraId="2CF2AE93" w14:textId="77777777" w:rsidR="002D1DC7" w:rsidRPr="004F3F75" w:rsidRDefault="00000000">
      <w:pPr>
        <w:pStyle w:val="Heading2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10.3 Credit Payment</w:t>
      </w:r>
    </w:p>
    <w:p w14:paraId="75201990" w14:textId="10F05A45" w:rsidR="002D1DC7" w:rsidRPr="004F3F75" w:rsidRDefault="004F3F75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 xml:space="preserve">Employees </w:t>
      </w:r>
      <w:r w:rsidR="00FC1BC6" w:rsidRPr="004F3F75">
        <w:rPr>
          <w:sz w:val="20"/>
          <w:szCs w:val="20"/>
        </w:rPr>
        <w:t>are searching</w:t>
      </w:r>
      <w:r w:rsidRPr="004F3F75">
        <w:rPr>
          <w:sz w:val="20"/>
          <w:szCs w:val="20"/>
        </w:rPr>
        <w:t xml:space="preserve"> for </w:t>
      </w:r>
      <w:r w:rsidR="003970A9" w:rsidRPr="004F3F75">
        <w:rPr>
          <w:sz w:val="20"/>
          <w:szCs w:val="20"/>
        </w:rPr>
        <w:t>a</w:t>
      </w:r>
      <w:r w:rsidRPr="004F3F75">
        <w:rPr>
          <w:sz w:val="20"/>
          <w:szCs w:val="20"/>
        </w:rPr>
        <w:t xml:space="preserve"> customer.</w:t>
      </w:r>
    </w:p>
    <w:p w14:paraId="6B81932F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displays outstanding balance.</w:t>
      </w:r>
    </w:p>
    <w:p w14:paraId="64F8653D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Employee enters the amount paid.</w:t>
      </w:r>
    </w:p>
    <w:p w14:paraId="2850B60B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records the payment.</w:t>
      </w:r>
    </w:p>
    <w:p w14:paraId="3B649884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reduces the outstanding balance.</w:t>
      </w:r>
    </w:p>
    <w:p w14:paraId="1D3BD599" w14:textId="77777777" w:rsidR="002D1DC7" w:rsidRPr="004F3F75" w:rsidRDefault="00000000">
      <w:pPr>
        <w:pStyle w:val="ListNumber"/>
        <w:rPr>
          <w:sz w:val="20"/>
          <w:szCs w:val="20"/>
        </w:rPr>
      </w:pPr>
      <w:r w:rsidRPr="004F3F75">
        <w:rPr>
          <w:sz w:val="20"/>
          <w:szCs w:val="20"/>
        </w:rPr>
        <w:t>System generates an updated customer statement.</w:t>
      </w:r>
    </w:p>
    <w:p w14:paraId="1B7E19AA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11. Recommended MVP Navigation</w:t>
      </w:r>
    </w:p>
    <w:p w14:paraId="4FAB4262" w14:textId="38E92CC1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 xml:space="preserve">The initial user interface should </w:t>
      </w:r>
      <w:r w:rsidR="004D2BCD" w:rsidRPr="004F3F75">
        <w:rPr>
          <w:sz w:val="20"/>
          <w:szCs w:val="20"/>
        </w:rPr>
        <w:t>prioritize</w:t>
      </w:r>
      <w:r w:rsidRPr="004F3F75">
        <w:rPr>
          <w:sz w:val="20"/>
          <w:szCs w:val="20"/>
        </w:rPr>
        <w:t xml:space="preserve"> the most frequently used functions:</w:t>
      </w:r>
    </w:p>
    <w:p w14:paraId="781E8935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Dashboard</w:t>
      </w:r>
    </w:p>
    <w:p w14:paraId="4682ADC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Goods In</w:t>
      </w:r>
    </w:p>
    <w:p w14:paraId="1E51074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Goods Out</w:t>
      </w:r>
    </w:p>
    <w:p w14:paraId="2590144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Check Stock</w:t>
      </w:r>
    </w:p>
    <w:p w14:paraId="2367464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Check Price</w:t>
      </w:r>
    </w:p>
    <w:p w14:paraId="4BFF109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Credit Customers</w:t>
      </w:r>
    </w:p>
    <w:p w14:paraId="132D518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Adjust Stock</w:t>
      </w:r>
    </w:p>
    <w:p w14:paraId="4C9E1AA9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Products</w:t>
      </w:r>
    </w:p>
    <w:p w14:paraId="6871A51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Suppliers</w:t>
      </w:r>
    </w:p>
    <w:p w14:paraId="6AD6C86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Take</w:t>
      </w:r>
    </w:p>
    <w:p w14:paraId="4CD2227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Low Stock</w:t>
      </w:r>
    </w:p>
    <w:p w14:paraId="3480A7AA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Reports</w:t>
      </w:r>
    </w:p>
    <w:p w14:paraId="46ACF15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Users</w:t>
      </w:r>
    </w:p>
    <w:p w14:paraId="73B33C2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Settings</w:t>
      </w:r>
    </w:p>
    <w:p w14:paraId="3E17315B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12. Future Enhancements</w:t>
      </w:r>
    </w:p>
    <w:p w14:paraId="1ACD48B4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Multi-store management.</w:t>
      </w:r>
    </w:p>
    <w:p w14:paraId="506AD04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Stock transfers between stores.</w:t>
      </w:r>
    </w:p>
    <w:p w14:paraId="2CC5C23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WhatsApp customer statements.</w:t>
      </w:r>
    </w:p>
    <w:p w14:paraId="39B859D9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WhatsApp/SMS low-stock notifications.</w:t>
      </w:r>
    </w:p>
    <w:p w14:paraId="705BB791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Supplier purchase-order generation.</w:t>
      </w:r>
    </w:p>
    <w:p w14:paraId="099E186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AI/OCR supplier invoice scanning.</w:t>
      </w:r>
    </w:p>
    <w:p w14:paraId="111C1D6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Offline-first mobile/PWA functionality.</w:t>
      </w:r>
    </w:p>
    <w:p w14:paraId="7EA0283E" w14:textId="77777777" w:rsidR="002D1DC7" w:rsidRPr="004F3F75" w:rsidRDefault="00000000">
      <w:pPr>
        <w:pStyle w:val="ListBullet"/>
        <w:rPr>
          <w:sz w:val="20"/>
          <w:szCs w:val="20"/>
        </w:rPr>
      </w:pPr>
      <w:proofErr w:type="gramStart"/>
      <w:r w:rsidRPr="004F3F75">
        <w:rPr>
          <w:sz w:val="20"/>
          <w:szCs w:val="20"/>
        </w:rPr>
        <w:lastRenderedPageBreak/>
        <w:t>Automatic reorder</w:t>
      </w:r>
      <w:proofErr w:type="gramEnd"/>
      <w:r w:rsidRPr="004F3F75">
        <w:rPr>
          <w:sz w:val="20"/>
          <w:szCs w:val="20"/>
        </w:rPr>
        <w:t xml:space="preserve"> recommendations.</w:t>
      </w:r>
    </w:p>
    <w:p w14:paraId="6134C51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Advanced business analytics.</w:t>
      </w:r>
    </w:p>
    <w:p w14:paraId="4079D2DB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Cloud backup and data recovery.</w:t>
      </w:r>
    </w:p>
    <w:p w14:paraId="1C9AEAAF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Subscription billing for the SaaS platform.</w:t>
      </w:r>
    </w:p>
    <w:p w14:paraId="7E2A0E37" w14:textId="590EAB26" w:rsidR="002D1DC7" w:rsidRPr="004F3F75" w:rsidRDefault="004F3E8D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Integration of APIs for external systems.</w:t>
      </w:r>
    </w:p>
    <w:p w14:paraId="2E706199" w14:textId="77777777" w:rsidR="002D1DC7" w:rsidRPr="004F3E8D" w:rsidRDefault="00000000">
      <w:pPr>
        <w:pStyle w:val="ListBullet"/>
        <w:rPr>
          <w:b/>
          <w:bCs/>
          <w:color w:val="EE0000"/>
          <w:sz w:val="20"/>
          <w:szCs w:val="20"/>
        </w:rPr>
      </w:pPr>
      <w:r w:rsidRPr="004F3E8D">
        <w:rPr>
          <w:b/>
          <w:bCs/>
          <w:color w:val="EE0000"/>
          <w:sz w:val="20"/>
          <w:szCs w:val="20"/>
        </w:rPr>
        <w:t>Optional POS/payment integrations in a future product version.</w:t>
      </w:r>
    </w:p>
    <w:p w14:paraId="285CE9C0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13. Success Criteria</w:t>
      </w:r>
    </w:p>
    <w:p w14:paraId="0F8022F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 shop employee can record a normal stock-out transaction in a few seconds using a barcode scanner.</w:t>
      </w:r>
    </w:p>
    <w:p w14:paraId="41C98098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A shop employee can receive stock without manually calculating the new stock balance.</w:t>
      </w:r>
    </w:p>
    <w:p w14:paraId="6A572986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owner can immediately determine the quantity and price of any product.</w:t>
      </w:r>
    </w:p>
    <w:p w14:paraId="2CE0DF82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owner can identify low-stock products before they run out.</w:t>
      </w:r>
    </w:p>
    <w:p w14:paraId="49EB524C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owner can see exactly what each credit customer owes.</w:t>
      </w:r>
    </w:p>
    <w:p w14:paraId="63C0FFCE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owner can record partial credit payments accurately.</w:t>
      </w:r>
    </w:p>
    <w:p w14:paraId="7E2265A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owner can trace stock differences back to transactions and users.</w:t>
      </w:r>
    </w:p>
    <w:p w14:paraId="08A21C53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owner can produce useful stock and credit reports without using spreadsheets.</w:t>
      </w:r>
    </w:p>
    <w:p w14:paraId="4E25443D" w14:textId="77777777" w:rsidR="002D1DC7" w:rsidRPr="004F3F75" w:rsidRDefault="00000000">
      <w:pPr>
        <w:pStyle w:val="ListBullet"/>
        <w:rPr>
          <w:sz w:val="20"/>
          <w:szCs w:val="20"/>
        </w:rPr>
      </w:pPr>
      <w:r w:rsidRPr="004F3F75">
        <w:rPr>
          <w:sz w:val="20"/>
          <w:szCs w:val="20"/>
        </w:rPr>
        <w:t>The system can support multiple businesses as a SaaS platform.</w:t>
      </w:r>
    </w:p>
    <w:p w14:paraId="06B7B8D2" w14:textId="77777777" w:rsidR="002D1DC7" w:rsidRPr="004F3F75" w:rsidRDefault="00000000">
      <w:pPr>
        <w:pStyle w:val="Heading1"/>
        <w:rPr>
          <w:rFonts w:ascii="Aptos" w:hAnsi="Aptos"/>
          <w:sz w:val="20"/>
          <w:szCs w:val="20"/>
        </w:rPr>
      </w:pPr>
      <w:r w:rsidRPr="004F3F75">
        <w:rPr>
          <w:rFonts w:ascii="Aptos" w:hAnsi="Aptos"/>
          <w:sz w:val="20"/>
          <w:szCs w:val="20"/>
        </w:rPr>
        <w:t>14. Summary</w:t>
      </w:r>
    </w:p>
    <w:p w14:paraId="513A0FE7" w14:textId="363B70E4" w:rsidR="002D1DC7" w:rsidRPr="004F3F75" w:rsidRDefault="00000000">
      <w:pPr>
        <w:rPr>
          <w:sz w:val="20"/>
          <w:szCs w:val="20"/>
        </w:rPr>
      </w:pPr>
      <w:r w:rsidRPr="004F3F75">
        <w:rPr>
          <w:sz w:val="20"/>
          <w:szCs w:val="20"/>
        </w:rPr>
        <w:t>The proposed application will provide a focused inventory management solution for spaza shops</w:t>
      </w:r>
      <w:r w:rsidR="004C331E">
        <w:rPr>
          <w:sz w:val="20"/>
          <w:szCs w:val="20"/>
        </w:rPr>
        <w:t xml:space="preserve">, medium retail shops and </w:t>
      </w:r>
      <w:r w:rsidRPr="004F3F75">
        <w:rPr>
          <w:sz w:val="20"/>
          <w:szCs w:val="20"/>
        </w:rPr>
        <w:t>small community retailers. The core design is intentionally simple: scan stock in, scan stock out, check stock, check prices and manage adjustments. A dedicated credit-management capability will support the common business practice of customers taking goods on credit and paying later. By combining stock movement tracking, credit accounts, low-stock alerts, stock taking, supplier management and reporting, the application can provide significantly better stock visibility while remaining easier to use than a traditional ERP or complex POS system.</w:t>
      </w:r>
    </w:p>
    <w:sectPr w:rsidR="002D1DC7" w:rsidRPr="004F3F7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2CBB9" w14:textId="77777777" w:rsidR="000D4D7F" w:rsidRDefault="000D4D7F">
      <w:pPr>
        <w:spacing w:after="0" w:line="240" w:lineRule="auto"/>
      </w:pPr>
      <w:r>
        <w:separator/>
      </w:r>
    </w:p>
  </w:endnote>
  <w:endnote w:type="continuationSeparator" w:id="0">
    <w:p w14:paraId="47F1EB8A" w14:textId="77777777" w:rsidR="000D4D7F" w:rsidRDefault="000D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03538" w14:textId="22DB30BD" w:rsidR="002D1DC7" w:rsidRDefault="00000000">
    <w:pPr>
      <w:pStyle w:val="Footer"/>
      <w:jc w:val="center"/>
    </w:pPr>
    <w:r>
      <w:t xml:space="preserve">Inventory Management System </w:t>
    </w:r>
    <w:r w:rsidR="00DE5281">
      <w:t>-</w:t>
    </w:r>
    <w:r>
      <w:t xml:space="preserve"> Business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C2535" w14:textId="77777777" w:rsidR="000D4D7F" w:rsidRDefault="000D4D7F">
      <w:pPr>
        <w:spacing w:after="0" w:line="240" w:lineRule="auto"/>
      </w:pPr>
      <w:r>
        <w:separator/>
      </w:r>
    </w:p>
  </w:footnote>
  <w:footnote w:type="continuationSeparator" w:id="0">
    <w:p w14:paraId="1A3DF411" w14:textId="77777777" w:rsidR="000D4D7F" w:rsidRDefault="000D4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317850">
    <w:abstractNumId w:val="8"/>
  </w:num>
  <w:num w:numId="2" w16cid:durableId="808744567">
    <w:abstractNumId w:val="6"/>
  </w:num>
  <w:num w:numId="3" w16cid:durableId="1057168205">
    <w:abstractNumId w:val="5"/>
  </w:num>
  <w:num w:numId="4" w16cid:durableId="880359136">
    <w:abstractNumId w:val="4"/>
  </w:num>
  <w:num w:numId="5" w16cid:durableId="1868568176">
    <w:abstractNumId w:val="7"/>
  </w:num>
  <w:num w:numId="6" w16cid:durableId="1772385408">
    <w:abstractNumId w:val="3"/>
  </w:num>
  <w:num w:numId="7" w16cid:durableId="1489587849">
    <w:abstractNumId w:val="2"/>
  </w:num>
  <w:num w:numId="8" w16cid:durableId="501703322">
    <w:abstractNumId w:val="1"/>
  </w:num>
  <w:num w:numId="9" w16cid:durableId="190771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4B"/>
    <w:rsid w:val="000D4D7F"/>
    <w:rsid w:val="00117289"/>
    <w:rsid w:val="0011744F"/>
    <w:rsid w:val="0015074B"/>
    <w:rsid w:val="001D2E64"/>
    <w:rsid w:val="00212116"/>
    <w:rsid w:val="00257AEB"/>
    <w:rsid w:val="002912B2"/>
    <w:rsid w:val="0029639D"/>
    <w:rsid w:val="002B43A8"/>
    <w:rsid w:val="002D1DC7"/>
    <w:rsid w:val="002D7861"/>
    <w:rsid w:val="002E7E95"/>
    <w:rsid w:val="00321550"/>
    <w:rsid w:val="00326F90"/>
    <w:rsid w:val="003970A9"/>
    <w:rsid w:val="003D58A7"/>
    <w:rsid w:val="00486601"/>
    <w:rsid w:val="004A47AE"/>
    <w:rsid w:val="004C331E"/>
    <w:rsid w:val="004D24FE"/>
    <w:rsid w:val="004D2BCD"/>
    <w:rsid w:val="004F3E8D"/>
    <w:rsid w:val="004F3F75"/>
    <w:rsid w:val="00592477"/>
    <w:rsid w:val="005A4B17"/>
    <w:rsid w:val="005D6344"/>
    <w:rsid w:val="00603CE7"/>
    <w:rsid w:val="006B0E84"/>
    <w:rsid w:val="006B6231"/>
    <w:rsid w:val="008A7488"/>
    <w:rsid w:val="0092319F"/>
    <w:rsid w:val="009C1F66"/>
    <w:rsid w:val="009E1D49"/>
    <w:rsid w:val="00AA1D8D"/>
    <w:rsid w:val="00AC00DB"/>
    <w:rsid w:val="00B47730"/>
    <w:rsid w:val="00B9286D"/>
    <w:rsid w:val="00BA65EB"/>
    <w:rsid w:val="00BC4145"/>
    <w:rsid w:val="00C54B90"/>
    <w:rsid w:val="00CA1A53"/>
    <w:rsid w:val="00CB0664"/>
    <w:rsid w:val="00CB68D3"/>
    <w:rsid w:val="00D61AC1"/>
    <w:rsid w:val="00DE5281"/>
    <w:rsid w:val="00E01341"/>
    <w:rsid w:val="00E46748"/>
    <w:rsid w:val="00F05AFB"/>
    <w:rsid w:val="00FC1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4F373"/>
  <w14:defaultImageDpi w14:val="300"/>
  <w15:docId w15:val="{DB627BD4-5A78-4827-9F98-261ED2FC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2280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Tumelo Tsikana</cp:lastModifiedBy>
  <cp:revision>39</cp:revision>
  <dcterms:created xsi:type="dcterms:W3CDTF">2013-12-23T23:15:00Z</dcterms:created>
  <dcterms:modified xsi:type="dcterms:W3CDTF">2026-08-29T22:32:00Z</dcterms:modified>
  <cp:category/>
</cp:coreProperties>
</file>